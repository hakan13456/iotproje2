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40"/>
        </w:rPr>
        <w:t>SUNUM REHBERİ — SADECE SANA ÖZEL</w:t>
      </w:r>
    </w:p>
    <w:p>
      <w:pPr>
        <w:jc w:val="center"/>
      </w:pPr>
      <w:r>
        <w:rPr>
          <w:b/>
          <w:sz w:val="26"/>
        </w:rPr>
        <w:t>MQTT-SN vs CoAP — FIT IoT-LAB Final Projesi</w:t>
        <w:br/>
        <w:t>Nasıl Anlatacaksın, Ne Diyeceksin, Terimler Ne Demek</w:t>
      </w:r>
    </w:p>
    <w:p/>
    <w:p>
      <w:pPr>
        <w:spacing w:after="80"/>
      </w:pPr>
      <w:r>
        <w:rPr>
          <w:b w:val="0"/>
          <w:i/>
          <w:color w:val="555555"/>
          <w:sz w:val="22"/>
        </w:rPr>
        <w:t>Bu dosya sana özel yazıldı. Hocaya veya sunuma gitmez. Projeyi nasıl anlatacağını, sorulan sorulara ne cevap vereceğini ve teknik terimlerin ne anlama geldiğini adım adım açıklıyor.</w:t>
      </w:r>
    </w:p>
    <w:p>
      <w:r>
        <w:br w:type="page"/>
      </w:r>
    </w:p>
    <w:p>
      <w:pPr>
        <w:pStyle w:val="Heading1"/>
      </w:pPr>
      <w:r>
        <w:rPr>
          <w:color w:val="1565C0"/>
        </w:rPr>
        <w:t>1. Projeyi 3 Cümlede Nasıl Anlat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Sunuma başlarken bunu söyle: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"Bu projede iki farklı IoT iletişim protokolünü — MQTT-SN ve CoAP'ı —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gerçek donanım üzerinde karşılaştırdım."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"FIT IoT-LAB adlı Fransız araştırma altyapısında 15 adet kablosuz sensör düğümü kullandım."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"Üç farklı ağ şekli (ağaç, yıldız, doğrusal) kurdum ve her protokolün ne kadar hızlı,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ne kadar güvenilir çalıştığını ölçtüm."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Soru gelirsе: 'Neden bu iki protokol?'</w:t>
      </w:r>
    </w:p>
    <w:p>
      <w:pPr>
        <w:spacing w:after="80"/>
      </w:pPr>
      <w:r>
        <w:rPr>
          <w:b w:val="0"/>
          <w:i w:val="0"/>
          <w:sz w:val="22"/>
        </w:rPr>
        <w:t>→ Çünkü ikisi de IoT dünyasında en çok kullanılan hafif protokoller. Biri broker'a ihtiyaç duyuyor (MQTT-SN), diğeri duymуyor (CoAP). Bu fark performansı nasıl etkiliyor diye baktık.</w:t>
      </w:r>
    </w:p>
    <w:p/>
    <w:p>
      <w:pPr>
        <w:pStyle w:val="Heading1"/>
      </w:pPr>
      <w:r>
        <w:rPr>
          <w:color w:val="1565C0"/>
        </w:rPr>
        <w:t>2. Anahtar Terimler — Ne Demek, Nasıl Açıklarsın</w:t>
      </w:r>
    </w:p>
    <w:p>
      <w:pPr>
        <w:pStyle w:val="Heading2"/>
      </w:pPr>
      <w:r>
        <w:rPr>
          <w:color w:val="0D47A1"/>
        </w:rPr>
        <w:t>IoT (Nesnelerin İnterneti)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Fiziksel cihazların internete bağlanması. Termometre, sensör, akıllı ampul — bunların hepsi IoT. Biz 15 kablosuz sensör düğümü kullandık.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'IoT nedir?' → 'Günlük cihazların internete bağlanarak veri toplaması veya kontrol edilmesi.'</w:t>
      </w:r>
    </w:p>
    <w:p/>
    <w:p>
      <w:pPr>
        <w:pStyle w:val="Heading2"/>
      </w:pPr>
      <w:r>
        <w:rPr>
          <w:color w:val="0D47A1"/>
        </w:rPr>
        <w:t>FIT IoT-LAB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Fransa'da bulunan devlet destekli araştırma altyapısı. Yüzlerce gerçek donanım düğümü var, uzaktan SSH ile bağlanıp deney yapıyorsun. Biz Saclay sitesindeki A8-M3 düğümlerini kullandık.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'Donanımı nereden aldın?' → 'Kendi bilgisayarımdan FIT IoT-LAB'a SSH ile bağlandım, oradaki gerçek fiziksel düğümleri uzaktan kontrol ettim.'</w:t>
      </w:r>
    </w:p>
    <w:p/>
    <w:p>
      <w:pPr>
        <w:pStyle w:val="Heading2"/>
      </w:pPr>
      <w:r>
        <w:rPr>
          <w:color w:val="0D47A1"/>
        </w:rPr>
        <w:t>A8-M3 Düğümü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İki işlemcili özel bir kart. İçinde iki ayrı işlemci var: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 xml:space="preserve">  - ARM Cortex-A8: Linux çalıştırıyor, bizim broker ve ağ geçidimiz buraya kuruldu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 xml:space="preserve">  - ARM Cortex-M3: RIOT OS çalıştırıyor, asıl sensör kodu buraya yüklendi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AT86RF231 adlı 802.15.4 radyo çipi var, WiFi değil.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'Hangi donanım?' → 'FIT IoT-LAB A8-M3 düğümleri. Her birinde iki işlemci var: Linux tarafı ve RIOT OS tarafı.'</w:t>
      </w:r>
    </w:p>
    <w:p/>
    <w:p>
      <w:pPr>
        <w:pStyle w:val="Heading2"/>
      </w:pPr>
      <w:r>
        <w:rPr>
          <w:color w:val="0D47A1"/>
        </w:rPr>
        <w:t>RIOT 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FCE4EC" w:val="clear"/>
          </w:tcPr>
          <w:p>
            <w:r>
              <w:rPr>
                <w:sz w:val="20"/>
              </w:rPr>
              <w:t>Kısıtlı (az RAM/CPU) cihazlar için yazılmış açık kaynak işletim sistemi. Arduino gibi ama çok daha güçlü — gerçek bir OS. 6LoWPAN, RPL, CoAP, MQTT-SN modülleri hazır geliyor.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'Neden RIOT OS?' → 'Kısıtlı IoT donanımları için optimize edilmiş, CoAP ve MQTT-SN kütüphaneleri built-in geliyor.'</w:t>
      </w:r>
    </w:p>
    <w:p/>
    <w:p>
      <w:pPr>
        <w:pStyle w:val="Heading2"/>
      </w:pPr>
      <w:r>
        <w:rPr>
          <w:color w:val="0D47A1"/>
        </w:rPr>
        <w:t>IEEE 802.15.4 / 6LoWPAN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F3E5F5" w:val="clear"/>
          </w:tcPr>
          <w:p>
            <w:r>
              <w:rPr>
                <w:sz w:val="20"/>
              </w:rPr>
              <w:t>802.15.4: Kablosuz sensör ağları için fiziksel radyo standardı. WiFi gibi ama çok daha az güç tüketiyor.</w:t>
            </w:r>
          </w:p>
        </w:tc>
      </w:tr>
      <w:tr>
        <w:tc>
          <w:tcPr>
            <w:tcW w:type="dxa" w:w="9406"/>
            <w:shd w:fill="F3E5F5" w:val="clear"/>
          </w:tcPr>
          <w:p>
            <w:r>
              <w:rPr>
                <w:sz w:val="20"/>
              </w:rPr>
              <w:t>6LoWPAN: IPv6 paketlerini bu küçük 802.15.4 çerçevelerine sığdırmak için sıkıştırma katmanı.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'WiFi neden kullanmadın?' → '802.15.4 sensörler için özel, çok daha az güç tüketiyor. 6LoWPAN ile IPv6 adresler doğrudan sensörde çalışıyor.'</w:t>
      </w:r>
    </w:p>
    <w:p/>
    <w:p>
      <w:pPr>
        <w:pStyle w:val="Heading2"/>
      </w:pPr>
      <w:r>
        <w:rPr>
          <w:color w:val="0D47A1"/>
        </w:rPr>
        <w:t>RPL (Routing Protocol)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20"/>
              </w:rPr>
              <w:t>Düşük güçlü ağlar için IPv6 yönlendirme protokolü (RFC 6550). Otomatik olarak ağaç yapısı (DODAG) oluşturuyor. Border router kök düğüm, diğerleri altına hiyerarşik bağlanıyor.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'Ağaç topolojiyi nasıl kurдun?' → 'RPL protokolü otomatik oluşturdu. TX güç seviyelerini düşürerek katmanları zorladım.'</w:t>
      </w:r>
    </w:p>
    <w:p/>
    <w:p>
      <w:pPr>
        <w:pStyle w:val="Heading2"/>
      </w:pPr>
      <w:r>
        <w:rPr>
          <w:color w:val="0D47A1"/>
        </w:rPr>
        <w:t>PDR — Paket İletim Oranı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E0F7FA" w:val="clear"/>
          </w:tcPr>
          <w:p>
            <w:r>
              <w:rPr>
                <w:sz w:val="20"/>
              </w:rPr>
              <w:t>Gönderilen paket sayısına karşı başarıyla alınan paket sayısının oranı.</w:t>
            </w:r>
          </w:p>
        </w:tc>
      </w:tr>
      <w:tr>
        <w:tc>
          <w:tcPr>
            <w:tcW w:type="dxa" w:w="9406"/>
            <w:shd w:fill="E0F7FA" w:val="clear"/>
          </w:tcPr>
          <w:p>
            <w:r>
              <w:rPr>
                <w:sz w:val="20"/>
              </w:rPr>
              <w:t>PDR = Alınan / Gönderilen × 100</w:t>
            </w:r>
          </w:p>
        </w:tc>
      </w:tr>
      <w:tr>
        <w:tc>
          <w:tcPr>
            <w:tcW w:type="dxa" w:w="9406"/>
            <w:shd w:fill="E0F7FA" w:val="clear"/>
          </w:tcPr>
          <w:p>
            <w:r>
              <w:rPr>
                <w:sz w:val="20"/>
              </w:rPr>
              <w:t>PDR %100 = hiç kayıp yok. PDR %61 = 100 paketten 61'i ulaşmış.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'PDR ne demek?' → 'Packet Delivery Ratio. Gönderilen paketin hedefe ulaşma yüzdesi. %100 mükemmel, düşükse kayıp var.'</w:t>
      </w:r>
    </w:p>
    <w:p/>
    <w:p>
      <w:pPr>
        <w:pStyle w:val="Heading2"/>
      </w:pPr>
      <w:r>
        <w:rPr>
          <w:color w:val="0D47A1"/>
        </w:rPr>
        <w:t>RTT — Gidiş-Dönüş Gecikmesi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Ne demek?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20"/>
              </w:rPr>
              <w:t>Round Trip Time. Paket gönderilip yanıt alınana kadar geçen toplam süre (ms cinsinden).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20"/>
              </w:rPr>
              <w:t>RTT = Yanıt alındı zamanı − Paket gönderildi zamanı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20"/>
              </w:rPr>
              <w:t>Düşük RTT = hızlı. Yüksek RTT = gecikmeli.</w:t>
            </w:r>
          </w:p>
        </w:tc>
      </w:tr>
    </w:tbl>
    <w:p/>
    <w:p>
      <w:r>
        <w:rPr>
          <w:b/>
          <w:color w:val="E65100"/>
          <w:sz w:val="20"/>
        </w:rPr>
        <w:t xml:space="preserve">Hoca sorarsa: </w:t>
      </w:r>
      <w:r>
        <w:rPr>
          <w:i/>
          <w:sz w:val="20"/>
        </w:rPr>
        <w:t>Soru: 'RTT ne?' → 'Round Trip Time. Pingdeki gibi — paketi gönderip yanıt gelene kadar geçen süre.'</w:t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3. MQTT-SN ile CoAP Arasındaki Fark — En Önemli Kısım</w:t>
      </w:r>
    </w:p>
    <w:p>
      <w:pPr>
        <w:spacing w:after="80"/>
      </w:pPr>
      <w:r>
        <w:rPr>
          <w:b/>
          <w:i w:val="0"/>
          <w:color w:val="C62828"/>
          <w:sz w:val="22"/>
        </w:rPr>
        <w:t>Bu soruyu kesinlikle sorarlar. Şöyle anlat: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MQTT-SN nedir? (Bunu söyle)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MQTT-SN = MQTT for Sensor Networks.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Normal MQTT'nin kablosuz sensörler için hafifletilmiş versiyonu.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Çalışma şekli: Sensör → Broker'a mesaj gönderir → Broker → Abone olan herkese dağıtır.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Ortada mutlaka bir BROKER (aracı sunucu) olması lazım.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Bizde broker = RSMB (Really Small Message Broker), border router'ın Linux tarafında çalıştı.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QoS seviyeleri var: QoS-0 (onaysız, hızlı), QoS-1 (PUBACK ile onaylı, güvenilir).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CoAP nedir? (Bunu söyle)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CoAP = Constrained Application Protocol.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HTTP'nin kısıtlı cihazlar için UDP tabanlı versiyonu.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Çalışma şekli: İstemci → Sunucuya doğrudan istek → Sunucu → Yanıt.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BROKER GEREKMİYOR. Düğümler birbirleriyle doğrudan konuşuyor.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CON (Confirmable) mesaj = ACK alınana kadar tekrar dener → güvenilir.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NON (Non-confirmable) = onaysız, hızlı ama kayıp olabilir.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Bizde: 1 düğüm sunucu, 13 düğüm istemci olarak çalıştı.</w:t>
            </w:r>
          </w:p>
        </w:tc>
      </w:tr>
    </w:tbl>
    <w:p/>
    <w:p/>
    <w:p>
      <w:pPr>
        <w:spacing w:after="80"/>
      </w:pPr>
      <w:r>
        <w:rPr>
          <w:b/>
          <w:i w:val="0"/>
          <w:sz w:val="22"/>
        </w:rPr>
        <w:t>Karşılaştırma Tablosu: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Özellik</w:t>
            </w:r>
          </w:p>
        </w:tc>
        <w:tc>
          <w:tcPr>
            <w:tcW w:type="dxa" w:w="3685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MQTT-SN</w:t>
            </w:r>
          </w:p>
        </w:tc>
        <w:tc>
          <w:tcPr>
            <w:tcW w:type="dxa" w:w="3685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CoAP</w:t>
            </w:r>
          </w:p>
        </w:tc>
      </w:tr>
      <w:tr>
        <w:tc>
          <w:tcPr>
            <w:tcW w:type="dxa" w:w="2154"/>
            <w:shd w:fill="EEF2FF" w:val="clear"/>
          </w:tcPr>
          <w:p>
            <w:r>
              <w:rPr>
                <w:b/>
                <w:sz w:val="18"/>
              </w:rPr>
              <w:t>Mimari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Yayın/Abone (Pub/Sub)</w:t>
              <w:br/>
              <w:t>Broker üzerinden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İstek/Yanıt (Request/Response)</w:t>
              <w:br/>
              <w:t>Doğrudan iletişim</w:t>
            </w:r>
          </w:p>
        </w:tc>
      </w:tr>
      <w:tr>
        <w:tc>
          <w:tcPr>
            <w:tcW w:type="dxa" w:w="2154"/>
            <w:shd w:fill="FFFFFF" w:val="clear"/>
          </w:tcPr>
          <w:p>
            <w:r>
              <w:rPr>
                <w:b/>
                <w:sz w:val="18"/>
              </w:rPr>
              <w:t>Broker gerekir mi?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EVET — merkezi broker şart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HAYIR — broker yok</w:t>
            </w:r>
          </w:p>
        </w:tc>
      </w:tr>
      <w:tr>
        <w:tc>
          <w:tcPr>
            <w:tcW w:type="dxa" w:w="2154"/>
            <w:shd w:fill="EEF2FF" w:val="clear"/>
          </w:tcPr>
          <w:p>
            <w:r>
              <w:rPr>
                <w:b/>
                <w:sz w:val="18"/>
              </w:rPr>
              <w:t>Paket onayı (ACK)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QoS-0: yok</w:t>
              <w:br/>
              <w:t>QoS-1: PUBACK onayı var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CON: ACK alınana kadar tekrar dener</w:t>
              <w:br/>
              <w:t>NON: onaysız</w:t>
            </w:r>
          </w:p>
        </w:tc>
      </w:tr>
      <w:tr>
        <w:tc>
          <w:tcPr>
            <w:tcW w:type="dxa" w:w="2154"/>
            <w:shd w:fill="FFFFFF" w:val="clear"/>
          </w:tcPr>
          <w:p>
            <w:r>
              <w:rPr>
                <w:b/>
                <w:sz w:val="18"/>
              </w:rPr>
              <w:t>Başlık boyutu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2–5 bayt (çok küçük)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4+ bayt</w:t>
            </w:r>
          </w:p>
        </w:tc>
      </w:tr>
      <w:tr>
        <w:tc>
          <w:tcPr>
            <w:tcW w:type="dxa" w:w="2154"/>
            <w:shd w:fill="EEF2FF" w:val="clear"/>
          </w:tcPr>
          <w:p>
            <w:r>
              <w:rPr>
                <w:b/>
                <w:sz w:val="18"/>
              </w:rPr>
              <w:t>Topoloji uyumu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Ağaç topolojisinde iyi</w:t>
              <w:br/>
              <w:t>(broker toplar)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Yıldız topolojisinde mükemmel</w:t>
            </w:r>
          </w:p>
        </w:tc>
      </w:tr>
      <w:tr>
        <w:tc>
          <w:tcPr>
            <w:tcW w:type="dxa" w:w="2154"/>
            <w:shd w:fill="FFFFFF" w:val="clear"/>
          </w:tcPr>
          <w:p>
            <w:r>
              <w:rPr>
                <w:b/>
                <w:sz w:val="18"/>
              </w:rPr>
              <w:t>Bizim ağaç sonucu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PDR: %100</w:t>
              <w:br/>
              <w:t>RTT: 15.9 ms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PDR: %84.8</w:t>
              <w:br/>
              <w:t>RTT: 21.8 ms</w:t>
            </w:r>
          </w:p>
        </w:tc>
      </w:tr>
      <w:tr>
        <w:tc>
          <w:tcPr>
            <w:tcW w:type="dxa" w:w="2154"/>
            <w:shd w:fill="EEF2FF" w:val="clear"/>
          </w:tcPr>
          <w:p>
            <w:r>
              <w:rPr>
                <w:b/>
                <w:sz w:val="18"/>
              </w:rPr>
              <w:t>Bizim yıldız sonucu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PDR: %38.5 (PINGRESP)</w:t>
              <w:br/>
              <w:t>Broker aşırı yüklendi</w:t>
            </w:r>
          </w:p>
        </w:tc>
        <w:tc>
          <w:tcPr>
            <w:tcW w:type="dxa" w:w="3685"/>
            <w:shd w:fill="EEF2FF" w:val="clear"/>
          </w:tcPr>
          <w:p>
            <w:r>
              <w:rPr>
                <w:sz w:val="18"/>
              </w:rPr>
              <w:t>PDR: %100</w:t>
              <w:br/>
              <w:t>RTT: 17.7 ms</w:t>
            </w:r>
          </w:p>
        </w:tc>
      </w:tr>
      <w:tr>
        <w:tc>
          <w:tcPr>
            <w:tcW w:type="dxa" w:w="2154"/>
            <w:shd w:fill="FFFFFF" w:val="clear"/>
          </w:tcPr>
          <w:p>
            <w:r>
              <w:rPr>
                <w:b/>
                <w:sz w:val="18"/>
              </w:rPr>
              <w:t>Kısaca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Merkezi, verimli, broker bağımlı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Dağıtık, esnek, broker yok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Bunu da ekle — gerçek hayatta hangisi kullanılır?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MQTT-SN: Akıllı fabrika, merkezi veri toplama, birçok sensörden tek noktaya.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CoAP: Akıllı ev, REST API benzeri erişim, her cihaza doğrudan ulaşmak istediğinde.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İkisi de IETF/OASIS standartları — endüstride gerçekten kullanılıyor.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565C0"/>
        </w:rPr>
        <w:t>4. Topolojiler — Neden 3 Farklı Şekil Test Ettik</w:t>
      </w:r>
    </w:p>
    <w:p>
      <w:pPr>
        <w:spacing w:after="80"/>
      </w:pPr>
      <w:r>
        <w:rPr>
          <w:b/>
          <w:i w:val="0"/>
          <w:sz w:val="22"/>
        </w:rPr>
        <w:t>Topoloji = Düğümlerin birbirine bağlanma şekli. Ağın 'haritası'.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Ağaç Topolojisi (Tree) — En Önemli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RPL protokolü ile otomatik oluştu.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Border router = kök (root). Diğerleri dallar ve yapraklar.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Katmanlar: Kök → Kademe1 → Kademe2 → Kademe3 (yapraklar)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Paket çoklu atlama yapıyor: yaprak → kademe2 → kademe1 → kök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SONUÇ: MQTT-SN burada çok iyi çalıştı (%100 PDR, 15.9ms)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Çünkü broker tüm trafiği topluyor, ağaç yapısıyla uyumlu.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Yıldız Topolojisi (Star)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Tüm sensörler doğrudan merkeze (border router) bağlı.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Tek atlama — en basit yapı.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SONUÇ: CoAP burada kazandı (%100 PDR, 17.7ms)</w:t>
            </w:r>
          </w:p>
        </w:tc>
      </w:tr>
      <w:tr>
        <w:tc>
          <w:tcPr>
            <w:tcW w:type="dxa" w:w="9406"/>
            <w:shd w:fill="FFF8E1" w:val="clear"/>
          </w:tcPr>
          <w:p>
            <w:r>
              <w:rPr>
                <w:sz w:val="20"/>
              </w:rPr>
              <w:t>MQTT-SN'de broker aynı anda çok bağlantıyı kaldıramadı (%38.5 PDR).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Doğrusal Topoloji (Linear)</w:t>
            </w:r>
          </w:p>
        </w:tc>
      </w:tr>
      <w:tr>
        <w:tc>
          <w:tcPr>
            <w:tcW w:type="dxa" w:w="9406"/>
            <w:shd w:fill="FCE4EC" w:val="clear"/>
          </w:tcPr>
          <w:p>
            <w:r>
              <w:rPr>
                <w:sz w:val="20"/>
              </w:rPr>
              <w:t>Düğümler zincir gibi sıralı: A → B → C → D → ...</w:t>
            </w:r>
          </w:p>
        </w:tc>
      </w:tr>
      <w:tr>
        <w:tc>
          <w:tcPr>
            <w:tcW w:type="dxa" w:w="9406"/>
            <w:shd w:fill="FCE4EC" w:val="clear"/>
          </w:tcPr>
          <w:p>
            <w:r>
              <w:rPr>
                <w:sz w:val="20"/>
              </w:rPr>
              <w:t>Paketin çok atlama yapması gerekiyor.</w:t>
            </w:r>
          </w:p>
        </w:tc>
      </w:tr>
      <w:tr>
        <w:tc>
          <w:tcPr>
            <w:tcW w:type="dxa" w:w="9406"/>
            <w:shd w:fill="FCE4EC" w:val="clear"/>
          </w:tcPr>
          <w:p>
            <w:r>
              <w:rPr>
                <w:sz w:val="20"/>
              </w:rPr>
              <w:t>SONUÇ: Her iki protokolde de PDR düştü.</w:t>
            </w:r>
          </w:p>
        </w:tc>
      </w:tr>
      <w:tr>
        <w:tc>
          <w:tcPr>
            <w:tcW w:type="dxa" w:w="9406"/>
            <w:shd w:fill="FCE4EC" w:val="clear"/>
          </w:tcPr>
          <w:p>
            <w:r>
              <w:rPr>
                <w:sz w:val="20"/>
              </w:rPr>
              <w:t>CoAP %61.9 PDR — çok atlamalı kayıplar.</w:t>
            </w:r>
          </w:p>
        </w:tc>
      </w:tr>
      <w:tr>
        <w:tc>
          <w:tcPr>
            <w:tcW w:type="dxa" w:w="9406"/>
            <w:shd w:fill="FCE4EC" w:val="clear"/>
          </w:tcPr>
          <w:p>
            <w:r>
              <w:rPr>
                <w:sz w:val="20"/>
              </w:rPr>
              <w:t>MQTT-SN QoS-0 kullandı, ölçüm sınırlı kaldı.</w:t>
            </w:r>
          </w:p>
        </w:tc>
      </w:tr>
    </w:tbl>
    <w:p/>
    <w:p/>
    <w:p>
      <w:pPr>
        <w:spacing w:after="80"/>
      </w:pPr>
      <w:r>
        <w:rPr>
          <w:b w:val="0"/>
          <w:i/>
          <w:sz w:val="22"/>
        </w:rPr>
        <w:t>Neden 3 topoloji? → Gerçek dünya ağları farklı şekillerde kurulabiliyor. Hangi protokol hangi yapıda daha iyi çalışıyor diye test ettik.</w:t>
      </w:r>
    </w:p>
    <w:p>
      <w:r>
        <w:br w:type="page"/>
      </w:r>
    </w:p>
    <w:p>
      <w:pPr>
        <w:pStyle w:val="Heading1"/>
      </w:pPr>
      <w:r>
        <w:rPr>
          <w:color w:val="1565C0"/>
        </w:rPr>
        <w:t>5. Wireshark / Paket Analizi — Ne Yaptın, Nasıl Anlat</w:t>
      </w:r>
    </w:p>
    <w:p>
      <w:pPr>
        <w:spacing w:after="80"/>
      </w:pPr>
      <w:r>
        <w:rPr>
          <w:b/>
          <w:i w:val="0"/>
          <w:color w:val="C62828"/>
          <w:sz w:val="22"/>
        </w:rPr>
        <w:t>Soru: 'Wireshark ile ne yaptın?'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Şöyle anlat: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A8 düğümlerinin Linux tarafında 'tshark' aracı var (Wireshark'ın terminal versiyonu).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wpan0 arayüzünü dinledim → 802.15.4 kablosuz trafiğini yakaladım.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Yakalanan trafik .pcap dosyası olarak kaydedildi.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Bu .pcap dosyasını Python Scapy kütüphanesiyle analiz ettim: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 → CoAP mesajlarını Message-ID'ye göre eşleştirdim → RTT hesapladım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 → MQTT-SN PUBLISH/PUBACK çiftlerini eşleştirdim → RTT ve PDR hesapladım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Sonuçları grafiğe döktüm.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Pcap dosyalarında ne gördün? (Somut örnek ver)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mqttsn_tree.pcap: 562 paket, 144.5 saniye, PUBLISH:11, PUBACK:11 → %100 PDR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coap_tree.pcap: 163 paket, CON:33, ACK:28 → %84.8 PDR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mqttsn_star.pcap: 8 kez yeniden bağlanma (CONNECT/CONNACK) → broker aşırı yüklü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coap_star.pcap: 31 CON, 31 ACK → mükemmel, hiç kayıp yok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565C0"/>
        </w:rPr>
        <w:t>6. Sonuçları Nasıl Yorumlarsın</w:t>
      </w:r>
    </w:p>
    <w:p>
      <w:pPr>
        <w:spacing w:after="80"/>
      </w:pPr>
      <w:r>
        <w:rPr>
          <w:b/>
          <w:i w:val="0"/>
          <w:sz w:val="22"/>
        </w:rPr>
        <w:t>Sonuç sorusu gelirse bunu söyle: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2"/>
              </w:rPr>
              <w:t>Sunum sonu sonuç cümlesi: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"Her iki protokol de kısıtlı IoT ortamlarında çalışıyor,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ama farklı topolojilerde üstünlük değişiyor."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"MQTT-SN, broker sayesinde ağaç topolojisinde daha güvenilir:"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 Ağaç: MQTT-SN %100 PDR, CoAP %84.8 PDR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"CoAP ise broker gerektirmediğinden yıldız topolojisinde daha iyi:"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 xml:space="preserve">  Yıldız: CoAP %100 PDR, MQTT-SN %38.5 PDR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20"/>
              </w:rPr>
              <w:t>"Protokol seçimi ağ yapısına göre değişmeli."</w:t>
            </w:r>
          </w:p>
        </w:tc>
      </w:tr>
    </w:tbl>
    <w:p/>
    <w:p>
      <w:pPr>
        <w:spacing w:after="80"/>
      </w:pPr>
      <w:r>
        <w:rPr>
          <w:b/>
          <w:i w:val="0"/>
          <w:color w:val="C62828"/>
          <w:sz w:val="22"/>
        </w:rPr>
        <w:t>Soru: 'MQTT-SN neden yıldızda kötü çalıştı?'</w:t>
      </w:r>
    </w:p>
    <w:p>
      <w:pPr>
        <w:spacing w:after="80"/>
      </w:pPr>
      <w:r>
        <w:rPr>
          <w:b w:val="0"/>
          <w:i w:val="0"/>
          <w:sz w:val="22"/>
        </w:rPr>
        <w:t>→ 15 düğüm aynı anda broker'a bağlanmaya çalıştı. Pcap'te 8 kez CONNECT/CONNACK gördüm — broker sürekli bağlantı kesip yeniden kurdu. Bu broker'ın aşırı yüklendiğini gösteriyor.</w:t>
      </w:r>
    </w:p>
    <w:p>
      <w:pPr>
        <w:spacing w:after="80"/>
      </w:pPr>
      <w:r>
        <w:rPr>
          <w:b/>
          <w:i w:val="0"/>
          <w:color w:val="C62828"/>
          <w:sz w:val="22"/>
        </w:rPr>
        <w:t>Soru: 'CoAP neden ağaçta daha kötü?'</w:t>
      </w:r>
    </w:p>
    <w:p>
      <w:pPr>
        <w:spacing w:after="80"/>
      </w:pPr>
      <w:r>
        <w:rPr>
          <w:b w:val="0"/>
          <w:i w:val="0"/>
          <w:sz w:val="22"/>
        </w:rPr>
        <w:t>→ CoAP'ta her istek doğrudan sunucuya gitmek zorunda. Çok atlamalı ağaç yapısında her atlama bir kayıp riski. 5 CON paketi ACK alamadan timeout oldu.</w:t>
      </w:r>
    </w:p>
    <w:p>
      <w:pPr>
        <w:spacing w:after="80"/>
      </w:pPr>
      <w:r>
        <w:rPr>
          <w:b/>
          <w:i w:val="0"/>
          <w:color w:val="C62828"/>
          <w:sz w:val="22"/>
        </w:rPr>
        <w:t>Soru: 'QoS-1 ve QoS-0 nedir?'</w:t>
      </w:r>
    </w:p>
    <w:p>
      <w:pPr>
        <w:spacing w:after="80"/>
      </w:pPr>
      <w:r>
        <w:rPr>
          <w:b w:val="0"/>
          <w:i w:val="0"/>
          <w:sz w:val="22"/>
        </w:rPr>
        <w:t>→ QoS-0: paket gönder, onay bekleme — hızlı ama kayıp olabilir. QoS-1: paket gönder, PUBACK (onay) gel — yavaş ama güvenilir. Ağaç deneyimizde QoS-1 kullandık, bu yüzden %100 PDR aldık.</w:t>
      </w:r>
    </w:p>
    <w:p>
      <w:r>
        <w:br w:type="page"/>
      </w:r>
    </w:p>
    <w:p>
      <w:pPr>
        <w:pStyle w:val="Heading1"/>
      </w:pPr>
      <w:r>
        <w:rPr>
          <w:color w:val="1565C0"/>
        </w:rPr>
        <w:t>7. Sunumu Adım Adım Nasıl Yap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2"/>
              </w:rPr>
              <w:t>1. Açılış (30 saniye)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'Bu projede iki IoT protokolünü — MQTT-SN ve CoAP — gerçek donanımda karşılaştırdım.'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'FIT IoT-LAB'da 15 A8-M3 düğümü kullandım, RIOT OS çalıştırdım.'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2"/>
              </w:rPr>
              <w:t>2. Neden bu protokoller? (1 dakika)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'MQTT-SN ve CoAP, kısıtlı sensörler için en yaygın iki protokol.'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'Biri broker istiyor (MQTT-SN), biri istemiyor (CoAP). Bu farkın performansı nasıl etkilediğini ölçtük.'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2"/>
              </w:rPr>
              <w:t>3. Kurulum (1-2 dakika)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'3 topoloji kurdum: ağaç, yıldız, doğrusal.'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'Ağaçta RPL otomatik hiyerarşi oluşturdu, TX güç ile 3 kademe zorladım.'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'MQTT-SN için border router'da RSMB broker çalıştırdım.'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2"/>
              </w:rPr>
              <w:t>4. Ölçümler (2 dakika)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'RTT: paketi gönder, geri gel — farkı millisaniye cinsinden ölçtüm.'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'PDR: gönderilen/alınan paket oranı.'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'Wireshark (tshark) ile 802.15.4 trafiğini yakaladım, Python Scapy ile analiz ettim.'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2"/>
              </w:rPr>
              <w:t>5. Sonuçlar (2 dakika)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Tabloyu göster: 'Ağaçta MQTT-SN kazandı: %100 PDR, 15.9ms'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'Yıldızda CoAP kazandı: %100 PDR, 17.7ms'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'Topoloji seçimi protokol performansını doğrudan etkiliyor.'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2"/>
              </w:rPr>
              <w:t>6. Sonuç (30 saniye)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'MQTT-SN merkezi ağaç yapılarında, CoAP dağıtık yıldız yapılarında daha uygun.'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20"/>
              </w:rPr>
              <w:t>'Gerçek dünyada seçim: ağ mimarisine ve QoS gereksinimlerine göre yapılmalı.'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565C0"/>
        </w:rPr>
        <w:t>8. Hocadan Gelebilecek Sorular ve Cevaplar</w:t>
      </w:r>
    </w:p>
    <w:p>
      <w:r>
        <w:rPr>
          <w:b/>
          <w:color w:val="C62828"/>
          <w:sz w:val="20"/>
        </w:rPr>
        <w:t>S: FIT IoT-LAB nedir, neden oraya giriş izni var?</w:t>
      </w:r>
    </w:p>
    <w:p>
      <w:pPr>
        <w:spacing w:after="160"/>
        <w:ind w:left="454"/>
      </w:pPr>
      <w:r>
        <w:rPr>
          <w:i/>
          <w:sz w:val="20"/>
        </w:rPr>
        <w:t>C: Fransa'da INRIA tarafından kurulan açık erişimli araştırma altyapısı. Ücretsiz hesap açılıyor, akademik projeler için erişim veriyorlar. Saclay'da 400'den fazla A8-M3 düğümü var.</w:t>
      </w:r>
    </w:p>
    <w:p>
      <w:r>
        <w:rPr>
          <w:b/>
          <w:color w:val="C62828"/>
          <w:sz w:val="20"/>
        </w:rPr>
        <w:t>S: Gerçek deney mi yaptın yoksa simülasyon mu?</w:t>
      </w:r>
    </w:p>
    <w:p>
      <w:pPr>
        <w:spacing w:after="160"/>
        <w:ind w:left="454"/>
      </w:pPr>
      <w:r>
        <w:rPr>
          <w:i/>
          <w:sz w:val="20"/>
        </w:rPr>
        <w:t>C: Gerçek deney. Fiziksel A8-M3 donanımlarına SSH ile bağlandım, ELF dosyasını flash'ladım, 802.15.4 radyo üzerinden gerçek paket trafiği oluştu. Simülasyon değil.</w:t>
      </w:r>
    </w:p>
    <w:p>
      <w:r>
        <w:rPr>
          <w:b/>
          <w:color w:val="C62828"/>
          <w:sz w:val="20"/>
        </w:rPr>
        <w:t>S: Neden sadece 11 MQTT-SN paketi var ağaçta?</w:t>
      </w:r>
    </w:p>
    <w:p>
      <w:pPr>
        <w:spacing w:after="160"/>
        <w:ind w:left="454"/>
      </w:pPr>
      <w:r>
        <w:rPr>
          <w:i/>
          <w:sz w:val="20"/>
        </w:rPr>
        <w:t>C: Deney süresi kısıtlıydı ve QoS-1 yavaş çalışıyor — broker onay bekliyor. Önemli olan 11 paketin hepsinin ulaşmış olması: %100 PDR.</w:t>
      </w:r>
    </w:p>
    <w:p>
      <w:r>
        <w:rPr>
          <w:b/>
          <w:color w:val="C62828"/>
          <w:sz w:val="20"/>
        </w:rPr>
        <w:t>S: CoAP'ta 5 paket neden kayboldu?</w:t>
      </w:r>
    </w:p>
    <w:p>
      <w:pPr>
        <w:spacing w:after="160"/>
        <w:ind w:left="454"/>
      </w:pPr>
      <w:r>
        <w:rPr>
          <w:i/>
          <w:sz w:val="20"/>
        </w:rPr>
        <w:t>C: 3 kademeli ağaçta her atlama kayıp riski. 5 CON paketi 2 saniyelik timeout içinde ACK alamadı. RPL ağacının kararlı olmadığı anlarda düğüm bağlantısı kesilebiliyor.</w:t>
      </w:r>
    </w:p>
    <w:p>
      <w:r>
        <w:rPr>
          <w:b/>
          <w:color w:val="C62828"/>
          <w:sz w:val="20"/>
        </w:rPr>
        <w:t>S: emcute ve gcoap ne?</w:t>
      </w:r>
    </w:p>
    <w:p>
      <w:pPr>
        <w:spacing w:after="160"/>
        <w:ind w:left="454"/>
      </w:pPr>
      <w:r>
        <w:rPr>
          <w:i/>
          <w:sz w:val="20"/>
        </w:rPr>
        <w:t>C: RIOT OS'un built-in kütüphaneleri. emcute = MQTT-SN client, gcoap = CoAP client/server. Tutorial örneklerini aldım, üzerine timestamp ve CSV çıktı ekledim.</w:t>
      </w:r>
    </w:p>
    <w:p>
      <w:r>
        <w:rPr>
          <w:b/>
          <w:color w:val="C62828"/>
          <w:sz w:val="20"/>
        </w:rPr>
        <w:t>S: Hangi dilde kod yazdın?</w:t>
      </w:r>
    </w:p>
    <w:p>
      <w:pPr>
        <w:spacing w:after="160"/>
        <w:ind w:left="454"/>
      </w:pPr>
      <w:r>
        <w:rPr>
          <w:i/>
          <w:sz w:val="20"/>
        </w:rPr>
        <w:t>C: Firmware: C (RIOT OS API). Otomasyon scriptleri: Bash. Veri analizi ve rapor üretimi: Python (Scapy, matplotlib, ReportLab, python-docx).</w:t>
      </w:r>
    </w:p>
    <w:p>
      <w:r>
        <w:rPr>
          <w:b/>
          <w:color w:val="C62828"/>
          <w:sz w:val="20"/>
        </w:rPr>
        <w:t>S: QoS-0 ile QoS-1 arasında ne fark var, neden ağaçta QoS-1 seçtin?</w:t>
      </w:r>
    </w:p>
    <w:p>
      <w:pPr>
        <w:spacing w:after="160"/>
        <w:ind w:left="454"/>
      </w:pPr>
      <w:r>
        <w:rPr>
          <w:i/>
          <w:sz w:val="20"/>
        </w:rPr>
        <w:t>C: QoS-0: onaysız, hızlı ama kayıp olabilir. QoS-1: PUBACK ile onaylı, PDR güvencesi var ama daha yavaş. Ağaçta güvenilirlik ölçmek istediğim için QoS-1 seçtim.</w:t>
      </w:r>
    </w:p>
    <w:p>
      <w:r>
        <w:rPr>
          <w:b/>
          <w:color w:val="C62828"/>
          <w:sz w:val="20"/>
        </w:rPr>
        <w:t>S: Topoloji farkı neden önemli?</w:t>
      </w:r>
    </w:p>
    <w:p>
      <w:pPr>
        <w:spacing w:after="160"/>
        <w:ind w:left="454"/>
      </w:pPr>
      <w:r>
        <w:rPr>
          <w:i/>
          <w:sz w:val="20"/>
        </w:rPr>
        <w:t>C: Gerçek ortamlarda ağlar farklı şekillerde kurulabiliyor. Fabrika = ağaç, akıllı ev = yıldız, dağıtık sensör hattı = doğrusal. Hangi topolojide hangi protokol daha iyi diye baktık.</w:t>
      </w:r>
    </w:p>
    <w:p>
      <w:r>
        <w:br w:type="page"/>
      </w:r>
    </w:p>
    <w:p>
      <w:pPr>
        <w:pStyle w:val="Heading1"/>
      </w:pPr>
      <w:r>
        <w:rPr>
          <w:color w:val="1565C0"/>
        </w:rPr>
        <w:t>9. Hızlı Özet — Sunuma 5 Dakika Kala Bunu Oku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7F17" w:val="clear"/>
          </w:tcPr>
          <w:p>
            <w:r>
              <w:rPr>
                <w:b/>
                <w:color w:val="FFFFFF"/>
                <w:sz w:val="22"/>
              </w:rPr>
              <w:t>HATIRLA: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MQTT-SN = pub/sub, broker gerekli, QoS ile güvenilir iletim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CoAP = request/response, broker yok, CON/ACK ile güvenilir iletim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Ağaç topolojisi: MQTT-SN kazandı (%100 PDR, 15.9ms RTT)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Yıldız topolojisi: CoAP kazandı (%100 PDR, 17.7ms RTT)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PDR = ulaşan paket yüzdesi | RTT = gidiş-dönüş süresi ms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FIT IoT-LAB = gerçek Fransız araştırma donanımı, SSH ile bağlandım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RIOT OS = kısıtlı IoT cihazları için OS | A8-M3 = çift işlemcili düğüm</w:t>
            </w:r>
          </w:p>
        </w:tc>
      </w:tr>
      <w:tr>
        <w:tc>
          <w:tcPr>
            <w:tcW w:type="dxa" w:w="9406"/>
            <w:shd w:fill="FFEB3B" w:val="clear"/>
          </w:tcPr>
          <w:p>
            <w:r>
              <w:rPr>
                <w:sz w:val="20"/>
              </w:rPr>
              <w:t>Wireshark (tshark) ile 802.15.4 trafiği yakaladım, Python Scapy ile analiz ettim</w:t>
            </w:r>
          </w:p>
        </w:tc>
      </w:tr>
    </w:tbl>
    <w:p/>
    <w:p/>
    <w:p>
      <w:pPr>
        <w:jc w:val="center"/>
      </w:pPr>
      <w:r>
        <w:rPr>
          <w:b/>
          <w:color w:val="2E7D32"/>
          <w:sz w:val="28"/>
        </w:rPr>
        <w:t>Başarılar! Bu projeyi sen yaptın, anlat.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